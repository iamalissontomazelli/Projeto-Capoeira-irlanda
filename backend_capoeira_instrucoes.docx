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Plano para Criar o Backend (Node + Express + Nodemailer)</w:t>
      </w:r>
    </w:p>
    <w:p/>
    <w:p>
      <w:r>
        <w:t>1. Criar o projeto</w:t>
      </w:r>
    </w:p>
    <w:p>
      <w:r>
        <w:t>- Criar uma pasta para o backend</w:t>
      </w:r>
    </w:p>
    <w:p>
      <w:r>
        <w:t>- Iniciar o Node:</w:t>
      </w:r>
    </w:p>
    <w:p>
      <w:r>
        <w:t xml:space="preserve">  npm init -y</w:t>
      </w:r>
    </w:p>
    <w:p>
      <w:r>
        <w:t>- Instalar dependências:</w:t>
      </w:r>
    </w:p>
    <w:p>
      <w:r>
        <w:t xml:space="preserve">  npm install express nodemailer cors dotenv</w:t>
      </w:r>
    </w:p>
    <w:p/>
    <w:p>
      <w:r>
        <w:t>2. Estrutura de pastas</w:t>
      </w:r>
    </w:p>
    <w:p>
      <w:r>
        <w:t>backend/</w:t>
      </w:r>
    </w:p>
    <w:p>
      <w:r>
        <w:t xml:space="preserve"> ├─ src/</w:t>
      </w:r>
    </w:p>
    <w:p>
      <w:r>
        <w:t xml:space="preserve"> │   ├─ routes/</w:t>
      </w:r>
    </w:p>
    <w:p>
      <w:r>
        <w:t xml:space="preserve"> │   │    └─ contact.routes.js</w:t>
      </w:r>
    </w:p>
    <w:p>
      <w:r>
        <w:t xml:space="preserve"> │   ├─ controllers/</w:t>
      </w:r>
    </w:p>
    <w:p>
      <w:r>
        <w:t xml:space="preserve"> │   │    └─ contact.controller.js</w:t>
      </w:r>
    </w:p>
    <w:p>
      <w:r>
        <w:t xml:space="preserve"> │   ├─ config/</w:t>
      </w:r>
    </w:p>
    <w:p>
      <w:r>
        <w:t xml:space="preserve"> │   │    └─ mail.js</w:t>
      </w:r>
    </w:p>
    <w:p>
      <w:r>
        <w:t xml:space="preserve"> │   ├─ server.js</w:t>
      </w:r>
    </w:p>
    <w:p>
      <w:r>
        <w:t xml:space="preserve"> │   └─ app.js</w:t>
      </w:r>
    </w:p>
    <w:p>
      <w:r>
        <w:t xml:space="preserve"> ├─ .env</w:t>
      </w:r>
    </w:p>
    <w:p>
      <w:r>
        <w:t xml:space="preserve"> └─ package.json</w:t>
      </w:r>
    </w:p>
    <w:p/>
    <w:p>
      <w:r>
        <w:t>3. Criar o servidor (Express)</w:t>
      </w:r>
    </w:p>
    <w:p>
      <w:r>
        <w:t>- Arquivo app.js:</w:t>
      </w:r>
    </w:p>
    <w:p>
      <w:r>
        <w:t xml:space="preserve">  Importar express</w:t>
      </w:r>
    </w:p>
    <w:p>
      <w:r>
        <w:t xml:space="preserve">  Usar JSON</w:t>
      </w:r>
    </w:p>
    <w:p>
      <w:r>
        <w:t xml:space="preserve">  Liberar CORS</w:t>
      </w:r>
    </w:p>
    <w:p>
      <w:r>
        <w:t xml:space="preserve">  Registrar as rotas</w:t>
      </w:r>
    </w:p>
    <w:p/>
    <w:p>
      <w:r>
        <w:t>4. Criar a rota POST /contact</w:t>
      </w:r>
    </w:p>
    <w:p>
      <w:r>
        <w:t>Arquivo contact.routes.js:</w:t>
      </w:r>
    </w:p>
    <w:p>
      <w:r>
        <w:t>- Receber os dados do formulário</w:t>
      </w:r>
    </w:p>
    <w:p>
      <w:r>
        <w:t>- Enviar para o controller</w:t>
      </w:r>
    </w:p>
    <w:p/>
    <w:p>
      <w:r>
        <w:t>5. Criar o controller</w:t>
      </w:r>
    </w:p>
    <w:p>
      <w:r>
        <w:t>Arquivo contact.controller.js:</w:t>
      </w:r>
    </w:p>
    <w:p>
      <w:r>
        <w:t>- Validar nome, email, telefone e mensagem</w:t>
      </w:r>
    </w:p>
    <w:p>
      <w:r>
        <w:t>- Chamar o serviço Nodemailer</w:t>
      </w:r>
    </w:p>
    <w:p>
      <w:r>
        <w:t>- Retornar resposta</w:t>
      </w:r>
    </w:p>
    <w:p/>
    <w:p>
      <w:r>
        <w:t>6. Configurar o email (Nodemailer)</w:t>
      </w:r>
    </w:p>
    <w:p>
      <w:r>
        <w:t>Arquivo config/mail.js:</w:t>
      </w:r>
    </w:p>
    <w:p>
      <w:r>
        <w:t>- Configurar transporter SMTP</w:t>
      </w:r>
    </w:p>
    <w:p/>
    <w:p>
      <w:r>
        <w:t>7. Criar o .env</w:t>
      </w:r>
    </w:p>
    <w:p>
      <w:r>
        <w:t>MAIL_HOST=smtp.gmail.com</w:t>
      </w:r>
    </w:p>
    <w:p>
      <w:r>
        <w:t>MAIL_USER=seuemail</w:t>
      </w:r>
    </w:p>
    <w:p>
      <w:r>
        <w:t>MAIL_PASS=sua_senha_de_app</w:t>
      </w:r>
    </w:p>
    <w:p>
      <w:r>
        <w:t>MAIL_PORT=465</w:t>
      </w:r>
    </w:p>
    <w:p>
      <w:r>
        <w:t>MAIL_SECURE=true</w:t>
      </w:r>
    </w:p>
    <w:p>
      <w:r>
        <w:t>PORT=5000</w:t>
      </w:r>
    </w:p>
    <w:p/>
    <w:p>
      <w:r>
        <w:t>8. Testar no Postman</w:t>
      </w:r>
    </w:p>
    <w:p>
      <w:r>
        <w:t>POST http://localhost:5000/contact</w:t>
      </w:r>
    </w:p>
    <w:p>
      <w:r>
        <w:t>Body JSON:</w:t>
      </w:r>
    </w:p>
    <w:p>
      <w:r>
        <w:t>{</w:t>
      </w:r>
    </w:p>
    <w:p>
      <w:r>
        <w:t xml:space="preserve">  "name": "Alisson",</w:t>
      </w:r>
    </w:p>
    <w:p>
      <w:r>
        <w:t xml:space="preserve">  "email": "teste@gmail.com",</w:t>
      </w:r>
    </w:p>
    <w:p>
      <w:r>
        <w:t xml:space="preserve">  "phone": "123456789",</w:t>
      </w:r>
    </w:p>
    <w:p>
      <w:r>
        <w:t xml:space="preserve">  "message": "Quero saber sobre as aulas de capoeira."</w:t>
      </w:r>
    </w:p>
    <w:p>
      <w:r>
        <w:t>}</w:t>
      </w:r>
    </w:p>
    <w:p/>
    <w:p>
      <w:r>
        <w:t>9. Deploy</w:t>
      </w:r>
    </w:p>
    <w:p>
      <w:r>
        <w:t>- Hospedar backend no Render ou Railway</w:t>
      </w:r>
    </w:p>
    <w:p>
      <w:r>
        <w:t>- Atualizar endpoint no frontend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